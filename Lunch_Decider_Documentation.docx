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0DDFD" w14:textId="77777777" w:rsidR="007A5988" w:rsidRDefault="00000000">
      <w:pPr>
        <w:pStyle w:val="Heading1"/>
        <w:rPr>
          <w:color w:val="auto"/>
        </w:rPr>
      </w:pPr>
      <w:r w:rsidRPr="00EF7109">
        <w:rPr>
          <w:color w:val="auto"/>
        </w:rPr>
        <w:t>Lunch Decider – Application Run &amp; Design Documentation</w:t>
      </w:r>
    </w:p>
    <w:p w14:paraId="54190F23" w14:textId="77777777" w:rsidR="00CF5949" w:rsidRDefault="00CF5949" w:rsidP="00CF5949">
      <w:r w:rsidRPr="00CF5949">
        <w:t xml:space="preserve">A backend RESTful application that allows a group of users to collaboratively decide where to have lunch. Users can create a session, join it, submit restaurant options, and randomly select a restaurant when the session ends. </w:t>
      </w:r>
    </w:p>
    <w:p w14:paraId="1FB59D73" w14:textId="23D2411F" w:rsidR="00CF5949" w:rsidRPr="00CF5949" w:rsidRDefault="00CF5949" w:rsidP="00CF5949">
      <w:r w:rsidRPr="00CF5949">
        <w:t xml:space="preserve">This project is implemented using Spring Boot, Spring Data JPA, Spring Batch, Flyway, and Swagger </w:t>
      </w:r>
      <w:proofErr w:type="spellStart"/>
      <w:r w:rsidRPr="00CF5949">
        <w:t>OpenAPI</w:t>
      </w:r>
      <w:proofErr w:type="spellEnd"/>
      <w:r w:rsidRPr="00CF5949">
        <w:t>.</w:t>
      </w:r>
    </w:p>
    <w:p w14:paraId="4CA107CE" w14:textId="77777777" w:rsidR="007A5988" w:rsidRPr="00EF7109" w:rsidRDefault="00000000">
      <w:pPr>
        <w:pStyle w:val="Heading2"/>
        <w:rPr>
          <w:color w:val="auto"/>
        </w:rPr>
      </w:pPr>
      <w:r w:rsidRPr="00EF7109">
        <w:rPr>
          <w:color w:val="auto"/>
        </w:rPr>
        <w:t>Prerequisites (Environment Preparation)</w:t>
      </w:r>
    </w:p>
    <w:p w14:paraId="58B53BF5" w14:textId="22FDC096" w:rsidR="007A5988" w:rsidRDefault="00000000">
      <w:r>
        <w:t>• Java 17 (JDK 17)</w:t>
      </w:r>
      <w:r>
        <w:br/>
        <w:t>• Maven 3.9+</w:t>
      </w:r>
      <w:r>
        <w:br/>
        <w:t>• Git</w:t>
      </w:r>
      <w:r>
        <w:br/>
        <w:t>• Optional: Postman</w:t>
      </w:r>
      <w:r>
        <w:br/>
      </w:r>
      <w:r>
        <w:br/>
        <w:t>Verify:</w:t>
      </w:r>
      <w:r>
        <w:br/>
        <w:t>java -version</w:t>
      </w:r>
      <w:r>
        <w:br/>
        <w:t>mvn -v</w:t>
      </w:r>
      <w:r>
        <w:br/>
        <w:t xml:space="preserve">git </w:t>
      </w:r>
      <w:r w:rsidR="00CF5949">
        <w:t>–</w:t>
      </w:r>
      <w:r>
        <w:t>version</w:t>
      </w:r>
    </w:p>
    <w:p w14:paraId="3ADCF92C" w14:textId="74405660" w:rsidR="00CF5949" w:rsidRDefault="00CF594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F594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Note: Install </w:t>
      </w:r>
      <w:proofErr w:type="spellStart"/>
      <w:r w:rsidRPr="00CF594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mvn</w:t>
      </w:r>
      <w:proofErr w:type="spellEnd"/>
      <w:r w:rsidRPr="00CF594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if not found. Add MAVEN_HOME to system variable in </w:t>
      </w:r>
      <w:r w:rsidRPr="00CF594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environment</w:t>
      </w:r>
      <w:r w:rsidRPr="00CF594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variables and ensure MAVEN_HOME/bin is added to your PATH, then restart the terminal.</w:t>
      </w:r>
    </w:p>
    <w:p w14:paraId="74885014" w14:textId="609F31DD" w:rsidR="00CF5949" w:rsidRDefault="00CF5949" w:rsidP="00CF5949">
      <w:r w:rsidRPr="00CF5949">
        <w:drawing>
          <wp:inline distT="0" distB="0" distL="0" distR="0" wp14:anchorId="5648CA25" wp14:editId="0A089ED0">
            <wp:extent cx="3801882" cy="1587500"/>
            <wp:effectExtent l="0" t="0" r="8255" b="0"/>
            <wp:docPr id="71369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97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3368" cy="1592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A571" w14:textId="0582AB68" w:rsidR="00CF5949" w:rsidRPr="00CF5949" w:rsidRDefault="00CF5949" w:rsidP="00CF5949">
      <w:r w:rsidRPr="00CF5949">
        <w:drawing>
          <wp:inline distT="0" distB="0" distL="0" distR="0" wp14:anchorId="00F66351" wp14:editId="5858DB8C">
            <wp:extent cx="3892550" cy="1887142"/>
            <wp:effectExtent l="0" t="0" r="0" b="0"/>
            <wp:docPr id="1360023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2376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404" cy="189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A02D7" w14:textId="2251E578" w:rsidR="007A5988" w:rsidRPr="00EF7109" w:rsidRDefault="00000000">
      <w:pPr>
        <w:pStyle w:val="Heading2"/>
        <w:rPr>
          <w:color w:val="auto"/>
        </w:rPr>
      </w:pPr>
      <w:r w:rsidRPr="00EF7109">
        <w:rPr>
          <w:color w:val="auto"/>
        </w:rPr>
        <w:lastRenderedPageBreak/>
        <w:t>Clone and Run the Application</w:t>
      </w:r>
    </w:p>
    <w:p w14:paraId="0FA3D0F0" w14:textId="77777777" w:rsidR="00EF7109" w:rsidRDefault="00000000" w:rsidP="00EF7109">
      <w:pPr>
        <w:pStyle w:val="ListParagraph"/>
        <w:numPr>
          <w:ilvl w:val="0"/>
          <w:numId w:val="10"/>
        </w:numPr>
      </w:pPr>
      <w:r>
        <w:t>Clone repository:</w:t>
      </w:r>
      <w:r>
        <w:br/>
        <w:t>git clone https://github.com/SindujaRaghavan/lunch-decider.git</w:t>
      </w:r>
      <w:r>
        <w:br/>
        <w:t>cd lunch-decider</w:t>
      </w:r>
      <w:r>
        <w:br/>
      </w:r>
      <w:r>
        <w:br/>
        <w:t>2. Run tests:</w:t>
      </w:r>
      <w:r>
        <w:br/>
      </w:r>
      <w:proofErr w:type="spellStart"/>
      <w:r>
        <w:t>mvn</w:t>
      </w:r>
      <w:proofErr w:type="spellEnd"/>
      <w:r>
        <w:t xml:space="preserve"> clean test</w:t>
      </w:r>
      <w:r>
        <w:br/>
      </w:r>
      <w:r>
        <w:br/>
        <w:t>3. Start application:</w:t>
      </w:r>
      <w:r>
        <w:br/>
      </w:r>
      <w:proofErr w:type="spellStart"/>
      <w:r>
        <w:t>mvn</w:t>
      </w:r>
      <w:proofErr w:type="spellEnd"/>
      <w:r>
        <w:t xml:space="preserve"> </w:t>
      </w:r>
      <w:r w:rsidR="00EF7109">
        <w:t xml:space="preserve">clean </w:t>
      </w:r>
      <w:proofErr w:type="spellStart"/>
      <w:r>
        <w:t>spring-</w:t>
      </w:r>
      <w:proofErr w:type="gramStart"/>
      <w:r>
        <w:t>boot:run</w:t>
      </w:r>
      <w:proofErr w:type="spellEnd"/>
      <w:proofErr w:type="gramEnd"/>
    </w:p>
    <w:p w14:paraId="5B1B4034" w14:textId="64FB8452" w:rsidR="00CF5949" w:rsidRDefault="00CF5949" w:rsidP="00CF5949">
      <w:pPr>
        <w:ind w:left="360"/>
      </w:pPr>
      <w:r>
        <w:t xml:space="preserve">Note: </w:t>
      </w:r>
      <w:r w:rsidRPr="00CF5949">
        <w:t xml:space="preserve">Started </w:t>
      </w:r>
      <w:proofErr w:type="spellStart"/>
      <w:proofErr w:type="gramStart"/>
      <w:r w:rsidRPr="00CF5949">
        <w:t>LunchDeciderApplicatio</w:t>
      </w:r>
      <w:r>
        <w:t>n</w:t>
      </w:r>
      <w:proofErr w:type="spellEnd"/>
      <w:r>
        <w:t>..</w:t>
      </w:r>
      <w:proofErr w:type="gramEnd"/>
      <w:r>
        <w:t xml:space="preserve"> in console means application is up and running.</w:t>
      </w:r>
    </w:p>
    <w:p w14:paraId="247E4C21" w14:textId="21DD96EC" w:rsidR="00CF5949" w:rsidRDefault="00CF5949" w:rsidP="00CF5949">
      <w:pPr>
        <w:ind w:left="360"/>
      </w:pPr>
      <w:r w:rsidRPr="00CF5949">
        <w:drawing>
          <wp:inline distT="0" distB="0" distL="0" distR="0" wp14:anchorId="4CF3AB28" wp14:editId="5841DE21">
            <wp:extent cx="5486400" cy="1100455"/>
            <wp:effectExtent l="0" t="0" r="0" b="4445"/>
            <wp:docPr id="157888476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84762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62D9" w14:textId="77777777" w:rsidR="00EF7109" w:rsidRDefault="00EF7109" w:rsidP="00EF7109">
      <w:pPr>
        <w:pStyle w:val="ListParagraph"/>
      </w:pPr>
    </w:p>
    <w:p w14:paraId="272E4EFB" w14:textId="32612997" w:rsidR="00CF5949" w:rsidRDefault="00000000" w:rsidP="00EF7109">
      <w:pPr>
        <w:pStyle w:val="ListParagraph"/>
        <w:numPr>
          <w:ilvl w:val="0"/>
          <w:numId w:val="10"/>
        </w:numPr>
      </w:pPr>
      <w:r>
        <w:t>Application URLs:</w:t>
      </w:r>
      <w:r>
        <w:br/>
        <w:t xml:space="preserve">• Swagger: </w:t>
      </w:r>
      <w:hyperlink r:id="rId9" w:history="1">
        <w:r w:rsidR="00CF5949" w:rsidRPr="002E3197">
          <w:rPr>
            <w:rStyle w:val="Hyperlink"/>
          </w:rPr>
          <w:t>http://localhost:8080/swagger-ui.html</w:t>
        </w:r>
      </w:hyperlink>
    </w:p>
    <w:p w14:paraId="7DC20CD9" w14:textId="346DDF15" w:rsidR="00CF5949" w:rsidRDefault="00CF5949" w:rsidP="00CF5949">
      <w:pPr>
        <w:pStyle w:val="ListParagraph"/>
      </w:pPr>
      <w:r w:rsidRPr="00CF5949">
        <w:drawing>
          <wp:inline distT="0" distB="0" distL="0" distR="0" wp14:anchorId="7614071C" wp14:editId="1340B84A">
            <wp:extent cx="4648200" cy="3109560"/>
            <wp:effectExtent l="0" t="0" r="0" b="0"/>
            <wp:docPr id="160574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434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984" cy="311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CDF8" w14:textId="5D360DF3" w:rsidR="007A5988" w:rsidRDefault="00000000" w:rsidP="00CF5949">
      <w:pPr>
        <w:ind w:left="360"/>
      </w:pPr>
      <w:r>
        <w:br/>
        <w:t xml:space="preserve">• H2 Console: </w:t>
      </w:r>
      <w:hyperlink r:id="rId11" w:history="1">
        <w:r w:rsidR="00EF7109" w:rsidRPr="00CE6BE1">
          <w:rPr>
            <w:rStyle w:val="Hyperlink"/>
          </w:rPr>
          <w:t>http://localhost:8080/h2</w:t>
        </w:r>
      </w:hyperlink>
    </w:p>
    <w:p w14:paraId="280D38FA" w14:textId="23FF0B5F" w:rsidR="00CF5949" w:rsidRDefault="00CF5949" w:rsidP="00CF5949">
      <w:pPr>
        <w:ind w:left="360"/>
      </w:pPr>
      <w:r w:rsidRPr="00CF5949">
        <w:lastRenderedPageBreak/>
        <w:drawing>
          <wp:inline distT="0" distB="0" distL="0" distR="0" wp14:anchorId="0A63F729" wp14:editId="1CEB9DEE">
            <wp:extent cx="3968750" cy="2751483"/>
            <wp:effectExtent l="0" t="0" r="0" b="0"/>
            <wp:docPr id="1495273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317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376" cy="275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8ADA" w14:textId="77777777" w:rsidR="00EF7109" w:rsidRDefault="00EF7109" w:rsidP="00CF5949">
      <w:r w:rsidRPr="00EF7109">
        <w:t> JDBC URL: jdbc:h</w:t>
      </w:r>
      <w:proofErr w:type="gramStart"/>
      <w:r w:rsidRPr="00EF7109">
        <w:t>2:mem</w:t>
      </w:r>
      <w:proofErr w:type="gramEnd"/>
      <w:r w:rsidRPr="00EF7109">
        <w:t>:lunchdb</w:t>
      </w:r>
    </w:p>
    <w:p w14:paraId="46437DE3" w14:textId="77777777" w:rsidR="00EF7109" w:rsidRDefault="00EF7109" w:rsidP="00CF5949">
      <w:r w:rsidRPr="00EF7109">
        <w:t xml:space="preserve"> Username: </w:t>
      </w:r>
      <w:proofErr w:type="spellStart"/>
      <w:r w:rsidRPr="00EF7109">
        <w:t>sa</w:t>
      </w:r>
      <w:proofErr w:type="spellEnd"/>
      <w:r w:rsidRPr="00EF7109">
        <w:t xml:space="preserve"> </w:t>
      </w:r>
    </w:p>
    <w:p w14:paraId="39D6CDA3" w14:textId="1EF8B4F9" w:rsidR="00EF7109" w:rsidRDefault="00EF7109" w:rsidP="00CF5949">
      <w:r w:rsidRPr="00EF7109">
        <w:t>Password: (empty)</w:t>
      </w:r>
    </w:p>
    <w:p w14:paraId="3DB783C5" w14:textId="609F3909" w:rsidR="00CF5949" w:rsidRDefault="00CF5949" w:rsidP="00CF5949">
      <w:r w:rsidRPr="00CF5949">
        <w:drawing>
          <wp:inline distT="0" distB="0" distL="0" distR="0" wp14:anchorId="575BFC90" wp14:editId="0773AB86">
            <wp:extent cx="4019550" cy="2450809"/>
            <wp:effectExtent l="0" t="0" r="0" b="6985"/>
            <wp:docPr id="94933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354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7980" cy="24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7118" w14:textId="77777777" w:rsidR="007A5988" w:rsidRPr="00EF7109" w:rsidRDefault="00000000">
      <w:pPr>
        <w:pStyle w:val="Heading2"/>
        <w:rPr>
          <w:color w:val="auto"/>
        </w:rPr>
      </w:pPr>
      <w:r w:rsidRPr="00EF7109">
        <w:rPr>
          <w:color w:val="auto"/>
        </w:rPr>
        <w:t>Database Initialization</w:t>
      </w:r>
    </w:p>
    <w:p w14:paraId="53F482EE" w14:textId="387E4250" w:rsidR="007A5988" w:rsidRDefault="00000000">
      <w:r>
        <w:t>• In-memory H2 database</w:t>
      </w:r>
      <w:r>
        <w:br/>
        <w:t>• Flyway creates schema on startup</w:t>
      </w:r>
      <w:r>
        <w:br/>
        <w:t>• Spring Batch loads predefined users from CSV</w:t>
      </w:r>
      <w:r>
        <w:br/>
      </w:r>
      <w:r>
        <w:br/>
        <w:t>Users:</w:t>
      </w:r>
      <w:r>
        <w:br/>
      </w:r>
      <w:proofErr w:type="spellStart"/>
      <w:r>
        <w:t>alice</w:t>
      </w:r>
      <w:proofErr w:type="spellEnd"/>
      <w:r>
        <w:t xml:space="preserve">, bob, </w:t>
      </w:r>
      <w:proofErr w:type="spellStart"/>
      <w:r>
        <w:t>charlie</w:t>
      </w:r>
      <w:proofErr w:type="spellEnd"/>
      <w:r>
        <w:t xml:space="preserve">, </w:t>
      </w:r>
      <w:r w:rsidR="00CF5949">
        <w:t>David</w:t>
      </w:r>
    </w:p>
    <w:p w14:paraId="25AF22CF" w14:textId="003F5957" w:rsidR="00CF5949" w:rsidRDefault="00CF5949">
      <w:r w:rsidRPr="00CF5949">
        <w:lastRenderedPageBreak/>
        <w:drawing>
          <wp:inline distT="0" distB="0" distL="0" distR="0" wp14:anchorId="19531E13" wp14:editId="0D75D437">
            <wp:extent cx="3782407" cy="2514600"/>
            <wp:effectExtent l="0" t="0" r="8890" b="0"/>
            <wp:docPr id="1738670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7060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4335" cy="251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D8FA" w14:textId="77777777" w:rsidR="00EF7109" w:rsidRDefault="00EF7109">
      <w:pPr>
        <w:pStyle w:val="Heading2"/>
        <w:rPr>
          <w:color w:val="auto"/>
        </w:rPr>
      </w:pPr>
    </w:p>
    <w:p w14:paraId="664FBCCD" w14:textId="7429D39B" w:rsidR="007A5988" w:rsidRPr="00EF7109" w:rsidRDefault="00000000">
      <w:pPr>
        <w:pStyle w:val="Heading2"/>
        <w:rPr>
          <w:color w:val="auto"/>
        </w:rPr>
      </w:pPr>
      <w:r w:rsidRPr="00EF7109">
        <w:rPr>
          <w:color w:val="auto"/>
        </w:rPr>
        <w:t>API Documentation</w:t>
      </w:r>
    </w:p>
    <w:p w14:paraId="1C0AE43C" w14:textId="77777777" w:rsidR="007A5988" w:rsidRDefault="00000000">
      <w:r>
        <w:t>All APIs are documented via Swagger UI.</w:t>
      </w:r>
      <w:r>
        <w:br/>
      </w:r>
      <w:r>
        <w:br/>
        <w:t>Endpoints:</w:t>
      </w:r>
      <w:r>
        <w:br/>
        <w:t>POST /api/sessions</w:t>
      </w:r>
      <w:r>
        <w:br/>
        <w:t>POST /api/sessions/{code}/join</w:t>
      </w:r>
      <w:r>
        <w:br/>
        <w:t>POST /api/sessions/{code}/restaurants</w:t>
      </w:r>
      <w:r>
        <w:br/>
        <w:t>GET /api/sessions/{code}</w:t>
      </w:r>
      <w:r>
        <w:br/>
        <w:t>POST /</w:t>
      </w:r>
      <w:proofErr w:type="spellStart"/>
      <w:r>
        <w:t>api</w:t>
      </w:r>
      <w:proofErr w:type="spellEnd"/>
      <w:r>
        <w:t>/sessions/{code}/end</w:t>
      </w:r>
    </w:p>
    <w:p w14:paraId="5523B382" w14:textId="77777777" w:rsidR="009B7FD1" w:rsidRDefault="009B7FD1"/>
    <w:p w14:paraId="070A6247" w14:textId="2B1BF0ED" w:rsidR="009B7FD1" w:rsidRDefault="009B7FD1">
      <w:r>
        <w:t>Postman Testing:</w:t>
      </w:r>
    </w:p>
    <w:p w14:paraId="30517D26" w14:textId="1AB25623" w:rsidR="009B7FD1" w:rsidRDefault="009B7FD1">
      <w:r>
        <w:t xml:space="preserve">POST </w:t>
      </w:r>
      <w:proofErr w:type="spellStart"/>
      <w:r>
        <w:t>api</w:t>
      </w:r>
      <w:proofErr w:type="spellEnd"/>
      <w:r>
        <w:t>/sessions</w:t>
      </w:r>
    </w:p>
    <w:p w14:paraId="63CF1C0F" w14:textId="02C19DF7" w:rsidR="009B7FD1" w:rsidRDefault="009B7FD1">
      <w:r w:rsidRPr="009B7FD1">
        <w:drawing>
          <wp:inline distT="0" distB="0" distL="0" distR="0" wp14:anchorId="58D5C2D4" wp14:editId="3F711D2A">
            <wp:extent cx="3594100" cy="2353635"/>
            <wp:effectExtent l="0" t="0" r="6350" b="8890"/>
            <wp:docPr id="16409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861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117" cy="237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B71EF" w14:textId="0D98366C" w:rsidR="009B7FD1" w:rsidRDefault="009B7FD1">
      <w:r>
        <w:lastRenderedPageBreak/>
        <w:t xml:space="preserve">POST </w:t>
      </w:r>
      <w:proofErr w:type="spellStart"/>
      <w:r>
        <w:t>api</w:t>
      </w:r>
      <w:proofErr w:type="spellEnd"/>
      <w:r>
        <w:t>/sessions/</w:t>
      </w:r>
      <w:r w:rsidRPr="009B7FD1">
        <w:t>2701ADDF</w:t>
      </w:r>
      <w:r>
        <w:t>/join</w:t>
      </w:r>
    </w:p>
    <w:p w14:paraId="3C51E683" w14:textId="6C956FAB" w:rsidR="009B7FD1" w:rsidRDefault="009B7FD1">
      <w:r w:rsidRPr="009B7FD1">
        <w:drawing>
          <wp:inline distT="0" distB="0" distL="0" distR="0" wp14:anchorId="3BE9D61A" wp14:editId="7047C217">
            <wp:extent cx="5486400" cy="2828925"/>
            <wp:effectExtent l="0" t="0" r="0" b="9525"/>
            <wp:docPr id="92141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14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864C" w14:textId="006CBFD1" w:rsidR="00E226A4" w:rsidRDefault="00E226A4">
      <w:r w:rsidRPr="00E226A4">
        <w:drawing>
          <wp:inline distT="0" distB="0" distL="0" distR="0" wp14:anchorId="670769C0" wp14:editId="4F0FF337">
            <wp:extent cx="4464050" cy="2306943"/>
            <wp:effectExtent l="0" t="0" r="0" b="0"/>
            <wp:docPr id="950017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175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7047" cy="23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7E53B" w14:textId="77777777" w:rsidR="00E226A4" w:rsidRDefault="00E226A4">
      <w:r>
        <w:t>POST /</w:t>
      </w:r>
      <w:proofErr w:type="spellStart"/>
      <w:r>
        <w:t>api</w:t>
      </w:r>
      <w:proofErr w:type="spellEnd"/>
      <w:r>
        <w:t>/sessions/</w:t>
      </w:r>
      <w:r w:rsidRPr="00E226A4">
        <w:t>2701ADDF</w:t>
      </w:r>
      <w:r>
        <w:t>/restaurants</w:t>
      </w:r>
    </w:p>
    <w:p w14:paraId="74D79F56" w14:textId="77777777" w:rsidR="00E226A4" w:rsidRDefault="00E226A4">
      <w:r w:rsidRPr="00E226A4">
        <w:drawing>
          <wp:inline distT="0" distB="0" distL="0" distR="0" wp14:anchorId="5E770ADB" wp14:editId="5F4309B6">
            <wp:extent cx="3594100" cy="2042896"/>
            <wp:effectExtent l="0" t="0" r="6350" b="0"/>
            <wp:docPr id="1187495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9505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2531" cy="20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3C5E" w14:textId="16F9182A" w:rsidR="00E226A4" w:rsidRDefault="00E226A4">
      <w:r w:rsidRPr="00E226A4">
        <w:lastRenderedPageBreak/>
        <w:drawing>
          <wp:inline distT="0" distB="0" distL="0" distR="0" wp14:anchorId="416E6FD5" wp14:editId="4C86FFAD">
            <wp:extent cx="3716983" cy="2146300"/>
            <wp:effectExtent l="0" t="0" r="0" b="6350"/>
            <wp:docPr id="15586847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478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6843" cy="215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226A4">
        <w:drawing>
          <wp:inline distT="0" distB="0" distL="0" distR="0" wp14:anchorId="6D20B289" wp14:editId="509B6969">
            <wp:extent cx="3956050" cy="2450095"/>
            <wp:effectExtent l="0" t="0" r="6350" b="7620"/>
            <wp:docPr id="21390746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460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1301" cy="24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BE618" w14:textId="542E3EA7" w:rsidR="00CF5949" w:rsidRDefault="00E226A4">
      <w:r>
        <w:t>GET /</w:t>
      </w:r>
      <w:proofErr w:type="spellStart"/>
      <w:r>
        <w:t>api</w:t>
      </w:r>
      <w:proofErr w:type="spellEnd"/>
      <w:r>
        <w:t>/sessions/</w:t>
      </w:r>
      <w:r w:rsidRPr="00E226A4">
        <w:t>2701ADDF</w:t>
      </w:r>
    </w:p>
    <w:p w14:paraId="1805FA92" w14:textId="26774102" w:rsidR="00E226A4" w:rsidRDefault="00E226A4">
      <w:r w:rsidRPr="00E226A4">
        <w:drawing>
          <wp:inline distT="0" distB="0" distL="0" distR="0" wp14:anchorId="4805A7B1" wp14:editId="1EC9E174">
            <wp:extent cx="3994150" cy="2928581"/>
            <wp:effectExtent l="0" t="0" r="6350" b="5715"/>
            <wp:docPr id="16068503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85035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7989" cy="2931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5FCF" w14:textId="2F39F4AE" w:rsidR="00CF5949" w:rsidRDefault="00E226A4">
      <w:r>
        <w:lastRenderedPageBreak/>
        <w:t>POST /</w:t>
      </w:r>
      <w:proofErr w:type="spellStart"/>
      <w:r>
        <w:t>api</w:t>
      </w:r>
      <w:proofErr w:type="spellEnd"/>
      <w:r>
        <w:t>/sessions/</w:t>
      </w:r>
      <w:r w:rsidRPr="00E226A4">
        <w:t>2701ADDF</w:t>
      </w:r>
      <w:r>
        <w:t>/end</w:t>
      </w:r>
    </w:p>
    <w:p w14:paraId="269E4D12" w14:textId="64F20921" w:rsidR="00E226A4" w:rsidRDefault="00E226A4">
      <w:r w:rsidRPr="00E226A4">
        <w:drawing>
          <wp:inline distT="0" distB="0" distL="0" distR="0" wp14:anchorId="34552E93" wp14:editId="0672131F">
            <wp:extent cx="4013200" cy="2841754"/>
            <wp:effectExtent l="0" t="0" r="6350" b="0"/>
            <wp:docPr id="21222342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34263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7070" cy="284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1002" w14:textId="77777777" w:rsidR="00FC1DA3" w:rsidRPr="00FC1DA3" w:rsidRDefault="00FC1DA3">
      <w:pPr>
        <w:rPr>
          <w:b/>
          <w:bCs/>
        </w:rPr>
      </w:pPr>
    </w:p>
    <w:p w14:paraId="281788ED" w14:textId="7A8E7B38" w:rsidR="00FC1DA3" w:rsidRPr="00FC1DA3" w:rsidRDefault="00FC1DA3">
      <w:pPr>
        <w:rPr>
          <w:b/>
          <w:bCs/>
        </w:rPr>
      </w:pPr>
      <w:r w:rsidRPr="00FC1DA3">
        <w:rPr>
          <w:b/>
          <w:bCs/>
        </w:rPr>
        <w:t>Database Verification</w:t>
      </w:r>
      <w:r w:rsidRPr="00FC1DA3">
        <w:rPr>
          <w:b/>
          <w:bCs/>
        </w:rPr>
        <w:t>:</w:t>
      </w:r>
    </w:p>
    <w:p w14:paraId="0533BC75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t>Verify predefined users</w:t>
      </w:r>
    </w:p>
    <w:p w14:paraId="2CD1928C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SELECT * FROM USER_ACCOUNT ORDER BY ID;</w:t>
      </w:r>
    </w:p>
    <w:p w14:paraId="580D5D42" w14:textId="6542460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drawing>
          <wp:inline distT="0" distB="0" distL="0" distR="0" wp14:anchorId="3A857739" wp14:editId="27B6CC47">
            <wp:extent cx="1562100" cy="1742082"/>
            <wp:effectExtent l="0" t="0" r="0" b="0"/>
            <wp:docPr id="19875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278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8062" cy="174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F944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t>Verify session creation</w:t>
      </w:r>
    </w:p>
    <w:p w14:paraId="669A635E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SELECT CODE, STATUS, CREATED_AT, ENDED_AT, PICKED_RESTAURANT</w:t>
      </w:r>
    </w:p>
    <w:p w14:paraId="4BE2F9CB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lang w:val="en-SG"/>
        </w:rPr>
        <w:t>FROM LUNCH_SESSION;</w:t>
      </w:r>
    </w:p>
    <w:p w14:paraId="4E80D2C6" w14:textId="6AB9D88D" w:rsidR="00FC1DA3" w:rsidRPr="00FC1DA3" w:rsidRDefault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lastRenderedPageBreak/>
        <w:drawing>
          <wp:inline distT="0" distB="0" distL="0" distR="0" wp14:anchorId="76B5784E" wp14:editId="62C319FA">
            <wp:extent cx="3517900" cy="1826133"/>
            <wp:effectExtent l="0" t="0" r="6350" b="3175"/>
            <wp:docPr id="732621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2168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24484" cy="18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A050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t>Verify session creator</w:t>
      </w:r>
    </w:p>
    <w:p w14:paraId="142ED663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SELECT </w:t>
      </w:r>
      <w:proofErr w:type="spellStart"/>
      <w:proofErr w:type="gramStart"/>
      <w:r w:rsidRPr="00FC1DA3">
        <w:rPr>
          <w:lang w:val="en-SG"/>
        </w:rPr>
        <w:t>s.CODE</w:t>
      </w:r>
      <w:proofErr w:type="spellEnd"/>
      <w:proofErr w:type="gramEnd"/>
      <w:r w:rsidRPr="00FC1DA3">
        <w:rPr>
          <w:lang w:val="en-SG"/>
        </w:rPr>
        <w:t xml:space="preserve">, </w:t>
      </w:r>
      <w:proofErr w:type="spellStart"/>
      <w:proofErr w:type="gramStart"/>
      <w:r w:rsidRPr="00FC1DA3">
        <w:rPr>
          <w:lang w:val="en-SG"/>
        </w:rPr>
        <w:t>u.USERNAME</w:t>
      </w:r>
      <w:proofErr w:type="spellEnd"/>
      <w:proofErr w:type="gramEnd"/>
      <w:r w:rsidRPr="00FC1DA3">
        <w:rPr>
          <w:lang w:val="en-SG"/>
        </w:rPr>
        <w:t xml:space="preserve"> AS CREATED_BY</w:t>
      </w:r>
    </w:p>
    <w:p w14:paraId="63E345B7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FROM LUNCH_SESSION s</w:t>
      </w:r>
    </w:p>
    <w:p w14:paraId="20F66EB3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JOIN USER_ACCOUNT u ON u.ID = </w:t>
      </w:r>
      <w:proofErr w:type="spellStart"/>
      <w:proofErr w:type="gramStart"/>
      <w:r w:rsidRPr="00FC1DA3">
        <w:rPr>
          <w:lang w:val="en-SG"/>
        </w:rPr>
        <w:t>s.CREATED</w:t>
      </w:r>
      <w:proofErr w:type="gramEnd"/>
      <w:r w:rsidRPr="00FC1DA3">
        <w:rPr>
          <w:lang w:val="en-SG"/>
        </w:rPr>
        <w:t>_BY</w:t>
      </w:r>
      <w:proofErr w:type="spellEnd"/>
      <w:r w:rsidRPr="00FC1DA3">
        <w:rPr>
          <w:lang w:val="en-SG"/>
        </w:rPr>
        <w:t>;</w:t>
      </w:r>
    </w:p>
    <w:p w14:paraId="36DDE35B" w14:textId="688AF515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drawing>
          <wp:inline distT="0" distB="0" distL="0" distR="0" wp14:anchorId="35E91BBE" wp14:editId="2CC5134C">
            <wp:extent cx="3835597" cy="2235315"/>
            <wp:effectExtent l="0" t="0" r="0" b="0"/>
            <wp:docPr id="19794435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43561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223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DAEC9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t>Verify restaurant submissions</w:t>
      </w:r>
    </w:p>
    <w:p w14:paraId="0A6742CB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SELECT </w:t>
      </w:r>
      <w:proofErr w:type="spellStart"/>
      <w:proofErr w:type="gramStart"/>
      <w:r w:rsidRPr="00FC1DA3">
        <w:rPr>
          <w:lang w:val="en-SG"/>
        </w:rPr>
        <w:t>s.CODE</w:t>
      </w:r>
      <w:proofErr w:type="spellEnd"/>
      <w:proofErr w:type="gramEnd"/>
      <w:r w:rsidRPr="00FC1DA3">
        <w:rPr>
          <w:lang w:val="en-SG"/>
        </w:rPr>
        <w:t xml:space="preserve">, </w:t>
      </w:r>
      <w:proofErr w:type="spellStart"/>
      <w:proofErr w:type="gramStart"/>
      <w:r w:rsidRPr="00FC1DA3">
        <w:rPr>
          <w:lang w:val="en-SG"/>
        </w:rPr>
        <w:t>u.USERNAME</w:t>
      </w:r>
      <w:proofErr w:type="spellEnd"/>
      <w:proofErr w:type="gramEnd"/>
      <w:r w:rsidRPr="00FC1DA3">
        <w:rPr>
          <w:lang w:val="en-SG"/>
        </w:rPr>
        <w:t xml:space="preserve">, </w:t>
      </w:r>
      <w:proofErr w:type="spellStart"/>
      <w:proofErr w:type="gramStart"/>
      <w:r w:rsidRPr="00FC1DA3">
        <w:rPr>
          <w:lang w:val="en-SG"/>
        </w:rPr>
        <w:t>rs.RESTAURANT</w:t>
      </w:r>
      <w:proofErr w:type="gramEnd"/>
      <w:r w:rsidRPr="00FC1DA3">
        <w:rPr>
          <w:lang w:val="en-SG"/>
        </w:rPr>
        <w:t>_NAME</w:t>
      </w:r>
      <w:proofErr w:type="spellEnd"/>
      <w:r w:rsidRPr="00FC1DA3">
        <w:rPr>
          <w:lang w:val="en-SG"/>
        </w:rPr>
        <w:t xml:space="preserve">, </w:t>
      </w:r>
      <w:proofErr w:type="spellStart"/>
      <w:proofErr w:type="gramStart"/>
      <w:r w:rsidRPr="00FC1DA3">
        <w:rPr>
          <w:lang w:val="en-SG"/>
        </w:rPr>
        <w:t>rs.CREATED</w:t>
      </w:r>
      <w:proofErr w:type="gramEnd"/>
      <w:r w:rsidRPr="00FC1DA3">
        <w:rPr>
          <w:lang w:val="en-SG"/>
        </w:rPr>
        <w:t>_AT</w:t>
      </w:r>
      <w:proofErr w:type="spellEnd"/>
    </w:p>
    <w:p w14:paraId="367A1D32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FROM RESTAURANT_SUBMISSION </w:t>
      </w:r>
      <w:proofErr w:type="spellStart"/>
      <w:r w:rsidRPr="00FC1DA3">
        <w:rPr>
          <w:lang w:val="en-SG"/>
        </w:rPr>
        <w:t>rs</w:t>
      </w:r>
      <w:proofErr w:type="spellEnd"/>
    </w:p>
    <w:p w14:paraId="05BECA87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JOIN LUNCH_SESSION s ON s.ID = </w:t>
      </w:r>
      <w:proofErr w:type="spellStart"/>
      <w:proofErr w:type="gramStart"/>
      <w:r w:rsidRPr="00FC1DA3">
        <w:rPr>
          <w:lang w:val="en-SG"/>
        </w:rPr>
        <w:t>rs.SESSION</w:t>
      </w:r>
      <w:proofErr w:type="gramEnd"/>
      <w:r w:rsidRPr="00FC1DA3">
        <w:rPr>
          <w:lang w:val="en-SG"/>
        </w:rPr>
        <w:t>_ID</w:t>
      </w:r>
      <w:proofErr w:type="spellEnd"/>
    </w:p>
    <w:p w14:paraId="036C5BD6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JOIN USER_ACCOUNT u ON u.ID = </w:t>
      </w:r>
      <w:proofErr w:type="spellStart"/>
      <w:r w:rsidRPr="00FC1DA3">
        <w:rPr>
          <w:lang w:val="en-SG"/>
        </w:rPr>
        <w:t>rs.USER_ID</w:t>
      </w:r>
      <w:proofErr w:type="spellEnd"/>
      <w:r w:rsidRPr="00FC1DA3">
        <w:rPr>
          <w:lang w:val="en-SG"/>
        </w:rPr>
        <w:t>;</w:t>
      </w:r>
    </w:p>
    <w:p w14:paraId="5A7032FB" w14:textId="4A4F125C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lastRenderedPageBreak/>
        <w:drawing>
          <wp:inline distT="0" distB="0" distL="0" distR="0" wp14:anchorId="56802E4F" wp14:editId="5948FF01">
            <wp:extent cx="4044950" cy="2568880"/>
            <wp:effectExtent l="0" t="0" r="0" b="3175"/>
            <wp:docPr id="7853475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47539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9279" cy="257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EFA1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t>Verify picked restaurant</w:t>
      </w:r>
    </w:p>
    <w:p w14:paraId="7405A949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SELECT CODE, PICKED_RESTAURANT</w:t>
      </w:r>
    </w:p>
    <w:p w14:paraId="183C3F65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FROM LUNCH_SESSION;</w:t>
      </w:r>
    </w:p>
    <w:p w14:paraId="0897FC18" w14:textId="641BAFD9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drawing>
          <wp:inline distT="0" distB="0" distL="0" distR="0" wp14:anchorId="153606A7" wp14:editId="54AA00F2">
            <wp:extent cx="3067208" cy="1886047"/>
            <wp:effectExtent l="0" t="0" r="0" b="0"/>
            <wp:docPr id="179195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88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188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AEBB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t>Verify uniqueness constraints</w:t>
      </w:r>
    </w:p>
    <w:p w14:paraId="044136AC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t>Duplicate participants</w:t>
      </w:r>
    </w:p>
    <w:p w14:paraId="54DB05FA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SELECT SESSION_ID, USER_ID, </w:t>
      </w:r>
      <w:proofErr w:type="gramStart"/>
      <w:r w:rsidRPr="00FC1DA3">
        <w:rPr>
          <w:lang w:val="en-SG"/>
        </w:rPr>
        <w:t>COUNT(</w:t>
      </w:r>
      <w:proofErr w:type="gramEnd"/>
      <w:r w:rsidRPr="00FC1DA3">
        <w:rPr>
          <w:lang w:val="en-SG"/>
        </w:rPr>
        <w:t>*)</w:t>
      </w:r>
    </w:p>
    <w:p w14:paraId="71812913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FROM SESSION_PARTICIPANT</w:t>
      </w:r>
    </w:p>
    <w:p w14:paraId="0311B544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GROUP BY SESSION_ID, USER_ID</w:t>
      </w:r>
    </w:p>
    <w:p w14:paraId="5963B2D1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HAVING </w:t>
      </w:r>
      <w:proofErr w:type="gramStart"/>
      <w:r w:rsidRPr="00FC1DA3">
        <w:rPr>
          <w:lang w:val="en-SG"/>
        </w:rPr>
        <w:t>COUNT(</w:t>
      </w:r>
      <w:proofErr w:type="gramEnd"/>
      <w:r w:rsidRPr="00FC1DA3">
        <w:rPr>
          <w:lang w:val="en-SG"/>
        </w:rPr>
        <w:t>*) &gt; 1;</w:t>
      </w:r>
    </w:p>
    <w:p w14:paraId="41450CBC" w14:textId="6F7B4F24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lastRenderedPageBreak/>
        <w:drawing>
          <wp:inline distT="0" distB="0" distL="0" distR="0" wp14:anchorId="68981B33" wp14:editId="16C38D21">
            <wp:extent cx="2298700" cy="1559996"/>
            <wp:effectExtent l="0" t="0" r="6350" b="2540"/>
            <wp:docPr id="15401953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195374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0912" cy="1561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1B30" w14:textId="77777777" w:rsidR="00FC1DA3" w:rsidRPr="00FC1DA3" w:rsidRDefault="00FC1DA3" w:rsidP="00FC1DA3">
      <w:pPr>
        <w:rPr>
          <w:b/>
          <w:bCs/>
          <w:lang w:val="en-SG"/>
        </w:rPr>
      </w:pPr>
    </w:p>
    <w:p w14:paraId="7EC0B6AA" w14:textId="77777777" w:rsidR="00FC1DA3" w:rsidRPr="00FC1DA3" w:rsidRDefault="00FC1DA3" w:rsidP="00FC1DA3">
      <w:pPr>
        <w:rPr>
          <w:b/>
          <w:bCs/>
          <w:lang w:val="en-SG"/>
        </w:rPr>
      </w:pPr>
      <w:r w:rsidRPr="00FC1DA3">
        <w:rPr>
          <w:b/>
          <w:bCs/>
          <w:lang w:val="en-SG"/>
        </w:rPr>
        <w:t>Duplicate restaurants per session</w:t>
      </w:r>
    </w:p>
    <w:p w14:paraId="422C89CD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SELECT SESSION_ID, RESTAURANT_NAME, </w:t>
      </w:r>
      <w:proofErr w:type="gramStart"/>
      <w:r w:rsidRPr="00FC1DA3">
        <w:rPr>
          <w:lang w:val="en-SG"/>
        </w:rPr>
        <w:t>COUNT(</w:t>
      </w:r>
      <w:proofErr w:type="gramEnd"/>
      <w:r w:rsidRPr="00FC1DA3">
        <w:rPr>
          <w:lang w:val="en-SG"/>
        </w:rPr>
        <w:t>*)</w:t>
      </w:r>
    </w:p>
    <w:p w14:paraId="41AF42A2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FROM RESTAURANT_SUBMISSION</w:t>
      </w:r>
    </w:p>
    <w:p w14:paraId="7B9C0D6D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>GROUP BY SESSION_ID, RESTAURANT_NAME</w:t>
      </w:r>
    </w:p>
    <w:p w14:paraId="2CBC00DD" w14:textId="77777777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t xml:space="preserve">HAVING </w:t>
      </w:r>
      <w:proofErr w:type="gramStart"/>
      <w:r w:rsidRPr="00FC1DA3">
        <w:rPr>
          <w:lang w:val="en-SG"/>
        </w:rPr>
        <w:t>COUNT(</w:t>
      </w:r>
      <w:proofErr w:type="gramEnd"/>
      <w:r w:rsidRPr="00FC1DA3">
        <w:rPr>
          <w:lang w:val="en-SG"/>
        </w:rPr>
        <w:t>*) &gt; 1;</w:t>
      </w:r>
    </w:p>
    <w:p w14:paraId="750B6067" w14:textId="256677C0" w:rsidR="00FC1DA3" w:rsidRPr="00FC1DA3" w:rsidRDefault="00FC1DA3" w:rsidP="00FC1DA3">
      <w:pPr>
        <w:rPr>
          <w:lang w:val="en-SG"/>
        </w:rPr>
      </w:pPr>
      <w:r w:rsidRPr="00FC1DA3">
        <w:rPr>
          <w:lang w:val="en-SG"/>
        </w:rPr>
        <w:drawing>
          <wp:inline distT="0" distB="0" distL="0" distR="0" wp14:anchorId="670CC96E" wp14:editId="20F9EF79">
            <wp:extent cx="3492679" cy="2197213"/>
            <wp:effectExtent l="0" t="0" r="0" b="0"/>
            <wp:docPr id="1591526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2665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92679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77B5" w14:textId="77777777" w:rsidR="00FC1DA3" w:rsidRPr="00FC1DA3" w:rsidRDefault="00FC1DA3" w:rsidP="00FC1DA3">
      <w:pPr>
        <w:rPr>
          <w:b/>
          <w:bCs/>
          <w:lang w:val="en-SG"/>
        </w:rPr>
      </w:pPr>
    </w:p>
    <w:p w14:paraId="584A0AD1" w14:textId="77777777" w:rsidR="00FC1DA3" w:rsidRPr="00FC1DA3" w:rsidRDefault="00FC1DA3">
      <w:pPr>
        <w:rPr>
          <w:b/>
          <w:bCs/>
          <w:lang w:val="en-SG"/>
        </w:rPr>
      </w:pPr>
    </w:p>
    <w:sectPr w:rsidR="00FC1DA3" w:rsidRPr="00FC1D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3674F9"/>
    <w:multiLevelType w:val="hybridMultilevel"/>
    <w:tmpl w:val="C3A05B5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5374851">
    <w:abstractNumId w:val="8"/>
  </w:num>
  <w:num w:numId="2" w16cid:durableId="447359658">
    <w:abstractNumId w:val="6"/>
  </w:num>
  <w:num w:numId="3" w16cid:durableId="1122578728">
    <w:abstractNumId w:val="5"/>
  </w:num>
  <w:num w:numId="4" w16cid:durableId="622810158">
    <w:abstractNumId w:val="4"/>
  </w:num>
  <w:num w:numId="5" w16cid:durableId="2059666229">
    <w:abstractNumId w:val="7"/>
  </w:num>
  <w:num w:numId="6" w16cid:durableId="2032031214">
    <w:abstractNumId w:val="3"/>
  </w:num>
  <w:num w:numId="7" w16cid:durableId="233929161">
    <w:abstractNumId w:val="2"/>
  </w:num>
  <w:num w:numId="8" w16cid:durableId="1671903644">
    <w:abstractNumId w:val="1"/>
  </w:num>
  <w:num w:numId="9" w16cid:durableId="116679902">
    <w:abstractNumId w:val="0"/>
  </w:num>
  <w:num w:numId="10" w16cid:durableId="11425064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EAC"/>
    <w:rsid w:val="002777F9"/>
    <w:rsid w:val="0029639D"/>
    <w:rsid w:val="00326F90"/>
    <w:rsid w:val="007A5988"/>
    <w:rsid w:val="009B7FD1"/>
    <w:rsid w:val="00AA1D8D"/>
    <w:rsid w:val="00B47730"/>
    <w:rsid w:val="00CB0664"/>
    <w:rsid w:val="00CF5949"/>
    <w:rsid w:val="00E226A4"/>
    <w:rsid w:val="00EF7109"/>
    <w:rsid w:val="00FC1D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7B0A42"/>
  <w14:defaultImageDpi w14:val="300"/>
  <w15:docId w15:val="{4B70D04B-A569-4638-9882-0F91F334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71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1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localhost:8080/h2" TargetMode="External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localhost:8080/swagger-ui.html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10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Sinduja Ramakrishnan</cp:lastModifiedBy>
  <cp:revision>4</cp:revision>
  <dcterms:created xsi:type="dcterms:W3CDTF">2013-12-23T23:15:00Z</dcterms:created>
  <dcterms:modified xsi:type="dcterms:W3CDTF">2025-12-31T06:04:00Z</dcterms:modified>
  <cp:category/>
</cp:coreProperties>
</file>